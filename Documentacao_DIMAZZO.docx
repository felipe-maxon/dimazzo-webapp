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Técnica - Sistema DIMAZZO</w:t>
      </w:r>
    </w:p>
    <w:p>
      <w:pPr>
        <w:pStyle w:val="Heading1"/>
      </w:pPr>
      <w:r>
        <w:t>Índice</w:t>
      </w:r>
    </w:p>
    <w:p>
      <w:r>
        <w:t>1. Visão Geral</w:t>
        <w:br/>
        <w:t>2. Tecnologias Utilizadas</w:t>
        <w:br/>
        <w:t>3. Funcionalidades Implementadas</w:t>
        <w:br/>
        <w:t>4. Fluxo de Usuário</w:t>
        <w:br/>
        <w:t>5. Estrutura de Middleware</w:t>
        <w:br/>
        <w:t>6. Controle de Acesso por Perfil</w:t>
        <w:br/>
        <w:t>7. Próximos Passos</w:t>
      </w:r>
    </w:p>
    <w:p>
      <w:pPr>
        <w:pStyle w:val="Heading1"/>
      </w:pPr>
      <w:r>
        <w:t>1. Visão Geral</w:t>
      </w:r>
    </w:p>
    <w:p>
      <w:r>
        <w:t>Sistema web desenvolvido para a empresa Di Mazzo, com objetivo de automatizar o cadastro, autenticação de usuários, controle de estoque, processamento de NF-e e gestão de informações sensíveis para usuários e administradores.</w:t>
      </w:r>
    </w:p>
    <w:p>
      <w:pPr>
        <w:pStyle w:val="Heading1"/>
      </w:pPr>
      <w:r>
        <w:t>2. Tecnologias Utilizadas</w:t>
      </w:r>
    </w:p>
    <w:p>
      <w:r>
        <w:t>- Backend: Node.js + Express + Sequelize + PostgreSQL</w:t>
        <w:br/>
        <w:t>- Frontend: Next.js + React + TailwindCSS</w:t>
        <w:br/>
        <w:t>- Autenticação: JWT</w:t>
        <w:br/>
        <w:t>- Segurança: Bcrypt, Middlewares de autenticação e proteção de rotas</w:t>
      </w:r>
    </w:p>
    <w:p>
      <w:pPr>
        <w:pStyle w:val="Heading1"/>
      </w:pPr>
      <w:r>
        <w:t>3. Funcionalidades Implementadas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Funcionalidade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Observação</w:t>
            </w:r>
          </w:p>
        </w:tc>
      </w:tr>
      <w:tr>
        <w:tc>
          <w:tcPr>
            <w:tcW w:type="dxa" w:w="2880"/>
          </w:tcPr>
          <w:p>
            <w:r>
              <w:t>Cadastro de usuários (user/admin)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Admin requer chave secreta.</w:t>
            </w:r>
          </w:p>
        </w:tc>
      </w:tr>
      <w:tr>
        <w:tc>
          <w:tcPr>
            <w:tcW w:type="dxa" w:w="2880"/>
          </w:tcPr>
          <w:p>
            <w:r>
              <w:t>Login com geração de token JWT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Token salvo no cookie.</w:t>
            </w:r>
          </w:p>
        </w:tc>
      </w:tr>
      <w:tr>
        <w:tc>
          <w:tcPr>
            <w:tcW w:type="dxa" w:w="2880"/>
          </w:tcPr>
          <w:p>
            <w:r>
              <w:t>Proteção de rotas no frontend (middleware Next.js)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Checa existência do token.</w:t>
            </w:r>
          </w:p>
        </w:tc>
      </w:tr>
      <w:tr>
        <w:tc>
          <w:tcPr>
            <w:tcW w:type="dxa" w:w="2880"/>
          </w:tcPr>
          <w:p>
            <w:r>
              <w:t>Proteção de rotas no backend (middleware Express)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Valida token e role de usuário.</w:t>
            </w:r>
          </w:p>
        </w:tc>
      </w:tr>
      <w:tr>
        <w:tc>
          <w:tcPr>
            <w:tcW w:type="dxa" w:w="2880"/>
          </w:tcPr>
          <w:p>
            <w:r>
              <w:t>Dashboard diferenciado por perfil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Layout e opções diferentes para 'user' e 'admin'.</w:t>
            </w:r>
          </w:p>
        </w:tc>
      </w:tr>
      <w:tr>
        <w:tc>
          <w:tcPr>
            <w:tcW w:type="dxa" w:w="2880"/>
          </w:tcPr>
          <w:p>
            <w:r>
              <w:t>Sistema de logout seguro</w:t>
            </w:r>
          </w:p>
        </w:tc>
        <w:tc>
          <w:tcPr>
            <w:tcW w:type="dxa" w:w="2880"/>
          </w:tcPr>
          <w:p>
            <w:r>
              <w:t>Concluído</w:t>
            </w:r>
          </w:p>
        </w:tc>
        <w:tc>
          <w:tcPr>
            <w:tcW w:type="dxa" w:w="2880"/>
          </w:tcPr>
          <w:p>
            <w:r>
              <w:t>Remove token e redireciona para login.</w:t>
            </w:r>
          </w:p>
        </w:tc>
      </w:tr>
    </w:tbl>
    <w:p>
      <w:pPr>
        <w:pStyle w:val="Heading1"/>
      </w:pPr>
      <w:r>
        <w:t>4. Fluxo de Usuário</w:t>
      </w:r>
    </w:p>
    <w:p>
      <w:r>
        <w:t>1. Cadastro: Usuário se registra como 'user' ou 'admin' (com chave).</w:t>
        <w:br/>
        <w:t>2. Login: Usuário insere e-mail e senha.</w:t>
        <w:br/>
        <w:t>3. Token JWT é gerado e salvo.</w:t>
        <w:br/>
        <w:t>4. Middleware frontend checa token: se ausente, redireciona para login.</w:t>
        <w:br/>
        <w:t>5. Middleware backend valida token: se inválido ou expirado, bloqueia acesso.</w:t>
        <w:br/>
        <w:t>6. Dashboard exibido conforme perfil do usuário.</w:t>
        <w:br/>
        <w:t>7. Logout apaga token e localStorage.</w:t>
      </w:r>
    </w:p>
    <w:p>
      <w:pPr>
        <w:pStyle w:val="Heading1"/>
      </w:pPr>
      <w:r>
        <w:t>5. Estrutura de Middleware</w:t>
      </w:r>
    </w:p>
    <w:p>
      <w:r>
        <w:t>- Middleware Frontend: Verifica se token existe (não valida assinatura).</w:t>
        <w:br/>
        <w:t>- Middleware Backend: Valida assinatura e integridade do token (JWT_SECRET).</w:t>
        <w:br/>
        <w:t>- RoleMiddleware: Garante que apenas usuários 'admin' acessem áreas restritas.</w:t>
      </w:r>
    </w:p>
    <w:p>
      <w:pPr>
        <w:pStyle w:val="Heading1"/>
      </w:pPr>
      <w:r>
        <w:t>6. Controle de Acesso por Perfil</w:t>
      </w:r>
    </w:p>
    <w:p>
      <w:r>
        <w:t>- user: Pode visualizar perfil, informações básicas e consultar suas notas fiscais.</w:t>
        <w:br/>
        <w:t>- admin: Pode gerenciar usuários, controlar estoque, acessar relatórios e logs.</w:t>
      </w:r>
    </w:p>
    <w:p>
      <w:pPr>
        <w:pStyle w:val="Heading1"/>
      </w:pPr>
      <w:r>
        <w:t>7. Próximos Passos</w:t>
      </w:r>
    </w:p>
    <w:p>
      <w:r>
        <w:t>- Modularizar componentes do dashboard (AdminDashboard, UserDashboard).</w:t>
        <w:br/>
        <w:t>- Criar páginas específicas para cada módulo (Cadastro de Produto, Entrada de Estoque).</w:t>
        <w:br/>
        <w:t>- Melhorar segurança com cookies HttpOnly e Secure.</w:t>
        <w:br/>
        <w:t>- Implementar sistema de refresh token para sessões longas.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